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136ED" w14:textId="77777777" w:rsidR="001E5B16" w:rsidRDefault="001E5B16">
      <w:pPr>
        <w:jc w:val="center"/>
        <w:rPr>
          <w:kern w:val="2"/>
          <w14:ligatures w14:val="standardContextual"/>
        </w:rPr>
      </w:pPr>
      <w:r>
        <w:rPr>
          <w:b/>
          <w:bCs/>
          <w:color w:val="1F3A5F"/>
          <w:sz w:val="48"/>
          <w:szCs w:val="48"/>
        </w:rPr>
        <w:t>Tyler Johnston</w:t>
      </w:r>
    </w:p>
    <w:p w14:paraId="3F232428" w14:textId="77777777" w:rsidR="00EB0883" w:rsidRDefault="00EB0883">
      <w:pPr>
        <w:jc w:val="center"/>
        <w:rPr>
          <w:kern w:val="2"/>
          <w14:ligatures w14:val="standardContextual"/>
        </w:rPr>
      </w:pPr>
      <w:r>
        <w:rPr>
          <w:color w:val="2F5D7C"/>
          <w:sz w:val="21"/>
          <w:szCs w:val="21"/>
        </w:rPr>
        <w:t>Charlottesville, VA (Relocating December 2026)</w:t>
      </w:r>
      <w:r>
        <w:rPr>
          <w:color w:val="2F5D7C"/>
          <w:sz w:val="21"/>
          <w:szCs w:val="21"/>
        </w:rPr>
        <w:br/>
        <w:t>434-305-7199 | Johnsttw26@gmail.com</w:t>
      </w:r>
      <w:r>
        <w:rPr>
          <w:color w:val="2F5D7C"/>
          <w:sz w:val="21"/>
          <w:szCs w:val="21"/>
        </w:rPr>
        <w:br/>
        <w:t>LinkedIn: linkedin.com/in/tyler-johnston-408868381</w:t>
      </w:r>
    </w:p>
    <w:p w14:paraId="69AF9E02" w14:textId="77777777" w:rsidR="001E5B16" w:rsidRDefault="001E5B16">
      <w:pPr>
        <w:rPr>
          <w:kern w:val="2"/>
          <w14:ligatures w14:val="standardContextual"/>
        </w:rPr>
      </w:pPr>
      <w:r>
        <w:rPr>
          <w:b/>
          <w:bCs/>
          <w:color w:val="2F5D7C"/>
          <w:sz w:val="27"/>
          <w:szCs w:val="27"/>
        </w:rPr>
        <w:t>PROFESSIONAL SUMMARY</w:t>
      </w:r>
    </w:p>
    <w:p w14:paraId="032C902D" w14:textId="1370EB01" w:rsidR="008D49C7" w:rsidRDefault="008D49C7">
      <w:pPr>
        <w:rPr>
          <w:kern w:val="2"/>
          <w14:ligatures w14:val="standardContextual"/>
        </w:rPr>
      </w:pPr>
      <w:r>
        <w:t xml:space="preserve">Data science graduate student with hands-on experience in data analysis, statistical modeling, research workflows, and operational coordination. </w:t>
      </w:r>
    </w:p>
    <w:p w14:paraId="5AB94764" w14:textId="77777777" w:rsidR="001E5B16" w:rsidRDefault="001E5B16">
      <w:pPr>
        <w:rPr>
          <w:kern w:val="2"/>
          <w14:ligatures w14:val="standardContextual"/>
        </w:rPr>
      </w:pPr>
      <w:r>
        <w:rPr>
          <w:b/>
          <w:bCs/>
          <w:color w:val="2F5D7C"/>
          <w:sz w:val="27"/>
          <w:szCs w:val="27"/>
        </w:rPr>
        <w:t>EDUCATION</w:t>
      </w:r>
    </w:p>
    <w:p w14:paraId="46960A3D" w14:textId="741A402E" w:rsidR="0092675A" w:rsidRDefault="00000000">
      <w:r>
        <w:rPr>
          <w:b/>
        </w:rPr>
        <w:t>University of Wisconsin–Madison</w:t>
      </w:r>
      <w:r>
        <w:br/>
        <w:t xml:space="preserve">M.S. Data Science in Human Behavior | Expected December 2026 | </w:t>
      </w:r>
      <w:r w:rsidR="008D49C7">
        <w:t xml:space="preserve">Current </w:t>
      </w:r>
      <w:r>
        <w:t>GPA: 4.0</w:t>
      </w:r>
    </w:p>
    <w:p w14:paraId="5150C7A7" w14:textId="080604BE" w:rsidR="008D49C7" w:rsidRPr="005C5959" w:rsidRDefault="00000000">
      <w:r>
        <w:rPr>
          <w:b/>
        </w:rPr>
        <w:t>James Madison University</w:t>
      </w:r>
      <w:r>
        <w:br/>
        <w:t>B.S. Psychology, Minor in Data Analytics | GPA: 3.63</w:t>
      </w:r>
    </w:p>
    <w:p w14:paraId="2308424A" w14:textId="77777777" w:rsidR="008D49C7" w:rsidRDefault="008D49C7">
      <w:pPr>
        <w:rPr>
          <w:kern w:val="2"/>
          <w14:ligatures w14:val="standardContextual"/>
        </w:rPr>
      </w:pPr>
      <w:r>
        <w:rPr>
          <w:b/>
          <w:bCs/>
          <w:color w:val="2F5D7C"/>
          <w:sz w:val="27"/>
          <w:szCs w:val="27"/>
        </w:rPr>
        <w:t>DATA &amp; ANALYTICS EXPERIENCE</w:t>
      </w:r>
    </w:p>
    <w:p w14:paraId="77569653" w14:textId="77777777" w:rsidR="0092675A" w:rsidRDefault="00000000">
      <w:r>
        <w:rPr>
          <w:b/>
        </w:rPr>
        <w:t>University of Virginia School of Medicine – Neurology</w:t>
      </w:r>
      <w:r>
        <w:br/>
        <w:t>Data Technician | June 2022 – September 2022</w:t>
      </w:r>
    </w:p>
    <w:p w14:paraId="59AB27EA" w14:textId="30CC83FB" w:rsidR="008D49C7" w:rsidRDefault="008D49C7" w:rsidP="0073321D">
      <w:pPr>
        <w:pStyle w:val="ListBullet"/>
        <w:rPr>
          <w:kern w:val="2"/>
          <w14:ligatures w14:val="standardContextual"/>
        </w:rPr>
      </w:pPr>
      <w:r>
        <w:t>Worked with raw physiological waveform data and structured patient database records to support research analysis workflows</w:t>
      </w:r>
      <w:r w:rsidR="005C5959">
        <w:t xml:space="preserve"> and generate/evaluate autonomic predictors for SUDEP.</w:t>
      </w:r>
    </w:p>
    <w:p w14:paraId="40DE5038" w14:textId="77777777" w:rsidR="0092675A" w:rsidRDefault="00000000">
      <w:proofErr w:type="spellStart"/>
      <w:r>
        <w:rPr>
          <w:b/>
        </w:rPr>
        <w:t>DreaM</w:t>
      </w:r>
      <w:proofErr w:type="spellEnd"/>
      <w:r>
        <w:rPr>
          <w:b/>
        </w:rPr>
        <w:t xml:space="preserve"> Lab – James Madison University</w:t>
      </w:r>
      <w:r>
        <w:br/>
        <w:t>Research Assistant | August 2022 – May 2023</w:t>
      </w:r>
    </w:p>
    <w:p w14:paraId="53FA6DF9" w14:textId="0C699034" w:rsidR="008D49C7" w:rsidRPr="005C5959" w:rsidRDefault="005C5959" w:rsidP="005C5959">
      <w:pPr>
        <w:pStyle w:val="ListBullet"/>
        <w:rPr>
          <w:kern w:val="2"/>
          <w14:ligatures w14:val="standardContextual"/>
        </w:rPr>
      </w:pPr>
      <w:r>
        <w:t>Assisted in</w:t>
      </w:r>
      <w:r w:rsidR="008D49C7">
        <w:t xml:space="preserve"> data collection, research design, statistical analysis</w:t>
      </w:r>
      <w:r>
        <w:t xml:space="preserve">, and communication </w:t>
      </w:r>
      <w:r w:rsidR="008D49C7">
        <w:t xml:space="preserve">for </w:t>
      </w:r>
      <w:r>
        <w:t xml:space="preserve">multiple related </w:t>
      </w:r>
      <w:r w:rsidR="008D49C7">
        <w:t>cognitive and behavioral research projects.</w:t>
      </w:r>
    </w:p>
    <w:p w14:paraId="3F9A09E0" w14:textId="77777777" w:rsidR="0092675A" w:rsidRDefault="00000000">
      <w:r>
        <w:rPr>
          <w:b/>
        </w:rPr>
        <w:t>University of Virginia</w:t>
      </w:r>
      <w:r>
        <w:br/>
        <w:t>Data Curation Assistant | June 2018 – June 2020</w:t>
      </w:r>
    </w:p>
    <w:p w14:paraId="1B564C41" w14:textId="3C4C9250" w:rsidR="008D49C7" w:rsidRPr="005C5959" w:rsidRDefault="008D49C7" w:rsidP="005C5959">
      <w:pPr>
        <w:pStyle w:val="ListBullet"/>
        <w:rPr>
          <w:kern w:val="2"/>
          <w14:ligatures w14:val="standardContextual"/>
        </w:rPr>
      </w:pPr>
      <w:r>
        <w:t>Curated, consolidated, and organized publication data to improve database quality, accuracy, and accessibility.</w:t>
      </w:r>
    </w:p>
    <w:p w14:paraId="5AB701F7" w14:textId="77777777" w:rsidR="0092675A" w:rsidRDefault="00000000">
      <w:r>
        <w:rPr>
          <w:b/>
        </w:rPr>
        <w:t>Charlottesville-UVA-Albemarle Emergency Operations Center</w:t>
      </w:r>
      <w:r>
        <w:br/>
        <w:t>EOC Assistance | April 2020 – May 2020</w:t>
      </w:r>
    </w:p>
    <w:p w14:paraId="1D054695" w14:textId="55596EBB" w:rsidR="0092675A" w:rsidRPr="005C5959" w:rsidRDefault="008D49C7" w:rsidP="005C5959">
      <w:pPr>
        <w:pStyle w:val="ListBullet"/>
        <w:rPr>
          <w:kern w:val="2"/>
          <w14:ligatures w14:val="standardContextual"/>
        </w:rPr>
      </w:pPr>
      <w:r>
        <w:t xml:space="preserve">Supported resource tracking and operational coordination during COVID-19 response efforts using </w:t>
      </w:r>
      <w:proofErr w:type="spellStart"/>
      <w:r>
        <w:t>Veoci</w:t>
      </w:r>
      <w:proofErr w:type="spellEnd"/>
      <w:r w:rsidR="005C5959">
        <w:t>.</w:t>
      </w:r>
    </w:p>
    <w:p w14:paraId="403BAD5B" w14:textId="77777777" w:rsidR="001E5B16" w:rsidRDefault="001E5B16">
      <w:pPr>
        <w:rPr>
          <w:kern w:val="2"/>
          <w14:ligatures w14:val="standardContextual"/>
        </w:rPr>
      </w:pPr>
      <w:r>
        <w:rPr>
          <w:b/>
          <w:bCs/>
          <w:color w:val="2F5D7C"/>
          <w:sz w:val="27"/>
          <w:szCs w:val="27"/>
        </w:rPr>
        <w:t>TECHNICAL SKILLS</w:t>
      </w:r>
    </w:p>
    <w:p w14:paraId="354AC79C" w14:textId="77777777" w:rsidR="0073321D" w:rsidRDefault="0073321D" w:rsidP="0073321D">
      <w:pPr>
        <w:pStyle w:val="ListBullet"/>
        <w:numPr>
          <w:ilvl w:val="0"/>
          <w:numId w:val="10"/>
        </w:numPr>
        <w:rPr>
          <w:kern w:val="2"/>
          <w14:ligatures w14:val="standardContextual"/>
        </w:rPr>
      </w:pPr>
      <w:r>
        <w:rPr>
          <w:b/>
          <w:bCs/>
        </w:rPr>
        <w:t>Programming &amp; Analysis:</w:t>
      </w:r>
      <w:r>
        <w:t xml:space="preserve"> Python, R, SPSS, Statistical Analysis, Predictive Modeling, Machine Learning</w:t>
      </w:r>
    </w:p>
    <w:p w14:paraId="10D88E0E" w14:textId="0EF71696" w:rsidR="0073321D" w:rsidRDefault="0073321D" w:rsidP="0073321D">
      <w:pPr>
        <w:pStyle w:val="ListBullet"/>
        <w:numPr>
          <w:ilvl w:val="0"/>
          <w:numId w:val="10"/>
        </w:numPr>
      </w:pPr>
      <w:r>
        <w:rPr>
          <w:b/>
          <w:bCs/>
        </w:rPr>
        <w:t>Data &amp; Reporting Tools:</w:t>
      </w:r>
      <w:r>
        <w:t xml:space="preserve"> Excel, Qualtrics, </w:t>
      </w:r>
      <w:proofErr w:type="spellStart"/>
      <w:r>
        <w:t>REDCap</w:t>
      </w:r>
      <w:proofErr w:type="spellEnd"/>
      <w:r>
        <w:t xml:space="preserve">, </w:t>
      </w:r>
      <w:proofErr w:type="spellStart"/>
      <w:r>
        <w:t>Veoci</w:t>
      </w:r>
      <w:proofErr w:type="spellEnd"/>
    </w:p>
    <w:p w14:paraId="31C5DF5F" w14:textId="7CC466D5" w:rsidR="00EB0883" w:rsidRPr="005C5959" w:rsidRDefault="0073321D" w:rsidP="005C5959">
      <w:pPr>
        <w:pStyle w:val="ListBullet"/>
        <w:numPr>
          <w:ilvl w:val="0"/>
          <w:numId w:val="10"/>
        </w:numPr>
      </w:pPr>
      <w:r>
        <w:rPr>
          <w:b/>
          <w:bCs/>
        </w:rPr>
        <w:t>Analytical Strengths:</w:t>
      </w:r>
      <w:r>
        <w:t xml:space="preserve"> Data Cleaning, </w:t>
      </w:r>
      <w:r w:rsidR="004B7F42">
        <w:t xml:space="preserve">Visualization, </w:t>
      </w:r>
      <w:r w:rsidR="005C5959">
        <w:t>Domain</w:t>
      </w:r>
      <w:r w:rsidR="004B7F42">
        <w:t xml:space="preserve"> Literature Review, Implementing New Tools</w:t>
      </w:r>
    </w:p>
    <w:sectPr w:rsidR="00EB0883" w:rsidRPr="005C5959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BC67CD"/>
    <w:multiLevelType w:val="multilevel"/>
    <w:tmpl w:val="BC9A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EE6CC9"/>
    <w:multiLevelType w:val="multilevel"/>
    <w:tmpl w:val="4AA4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5634C7"/>
    <w:multiLevelType w:val="multilevel"/>
    <w:tmpl w:val="DE38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3D374B"/>
    <w:multiLevelType w:val="multilevel"/>
    <w:tmpl w:val="FC4C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7E7B18"/>
    <w:multiLevelType w:val="multilevel"/>
    <w:tmpl w:val="358A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9C4276"/>
    <w:multiLevelType w:val="multilevel"/>
    <w:tmpl w:val="F472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A234B1"/>
    <w:multiLevelType w:val="multilevel"/>
    <w:tmpl w:val="7066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0C341A"/>
    <w:multiLevelType w:val="multilevel"/>
    <w:tmpl w:val="10AA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020183"/>
    <w:multiLevelType w:val="multilevel"/>
    <w:tmpl w:val="5504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0018B1"/>
    <w:multiLevelType w:val="multilevel"/>
    <w:tmpl w:val="00DA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F010FA"/>
    <w:multiLevelType w:val="multilevel"/>
    <w:tmpl w:val="D60A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C160F7"/>
    <w:multiLevelType w:val="multilevel"/>
    <w:tmpl w:val="6FFC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407281"/>
    <w:multiLevelType w:val="multilevel"/>
    <w:tmpl w:val="F988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342437"/>
    <w:multiLevelType w:val="multilevel"/>
    <w:tmpl w:val="FADC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F24B9A"/>
    <w:multiLevelType w:val="multilevel"/>
    <w:tmpl w:val="3CC8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5A2511"/>
    <w:multiLevelType w:val="multilevel"/>
    <w:tmpl w:val="88FE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A159CA"/>
    <w:multiLevelType w:val="multilevel"/>
    <w:tmpl w:val="A18A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7D03B7"/>
    <w:multiLevelType w:val="multilevel"/>
    <w:tmpl w:val="6966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E34168"/>
    <w:multiLevelType w:val="multilevel"/>
    <w:tmpl w:val="C6A2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C11DAD"/>
    <w:multiLevelType w:val="multilevel"/>
    <w:tmpl w:val="492A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676415"/>
    <w:multiLevelType w:val="multilevel"/>
    <w:tmpl w:val="99E4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DE2505"/>
    <w:multiLevelType w:val="multilevel"/>
    <w:tmpl w:val="FA10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E0585E"/>
    <w:multiLevelType w:val="multilevel"/>
    <w:tmpl w:val="B94A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EC0CD5"/>
    <w:multiLevelType w:val="multilevel"/>
    <w:tmpl w:val="0926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681AEB"/>
    <w:multiLevelType w:val="multilevel"/>
    <w:tmpl w:val="E5B0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BD1EA6"/>
    <w:multiLevelType w:val="multilevel"/>
    <w:tmpl w:val="0FE4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A76BB5"/>
    <w:multiLevelType w:val="multilevel"/>
    <w:tmpl w:val="7A8E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3DC0994"/>
    <w:multiLevelType w:val="multilevel"/>
    <w:tmpl w:val="25FA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1A6E40"/>
    <w:multiLevelType w:val="multilevel"/>
    <w:tmpl w:val="B0A6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E35C8C"/>
    <w:multiLevelType w:val="multilevel"/>
    <w:tmpl w:val="55D0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381566"/>
    <w:multiLevelType w:val="multilevel"/>
    <w:tmpl w:val="1E26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755772">
    <w:abstractNumId w:val="8"/>
  </w:num>
  <w:num w:numId="2" w16cid:durableId="1965236247">
    <w:abstractNumId w:val="6"/>
  </w:num>
  <w:num w:numId="3" w16cid:durableId="39480913">
    <w:abstractNumId w:val="5"/>
  </w:num>
  <w:num w:numId="4" w16cid:durableId="960304523">
    <w:abstractNumId w:val="4"/>
  </w:num>
  <w:num w:numId="5" w16cid:durableId="1296643293">
    <w:abstractNumId w:val="7"/>
  </w:num>
  <w:num w:numId="6" w16cid:durableId="1539583228">
    <w:abstractNumId w:val="3"/>
  </w:num>
  <w:num w:numId="7" w16cid:durableId="1982035983">
    <w:abstractNumId w:val="2"/>
  </w:num>
  <w:num w:numId="8" w16cid:durableId="731192918">
    <w:abstractNumId w:val="1"/>
  </w:num>
  <w:num w:numId="9" w16cid:durableId="1835296772">
    <w:abstractNumId w:val="0"/>
  </w:num>
  <w:num w:numId="10" w16cid:durableId="24136272">
    <w:abstractNumId w:val="19"/>
  </w:num>
  <w:num w:numId="11" w16cid:durableId="883833570">
    <w:abstractNumId w:val="34"/>
  </w:num>
  <w:num w:numId="12" w16cid:durableId="2055500096">
    <w:abstractNumId w:val="27"/>
  </w:num>
  <w:num w:numId="13" w16cid:durableId="381952034">
    <w:abstractNumId w:val="39"/>
  </w:num>
  <w:num w:numId="14" w16cid:durableId="725839049">
    <w:abstractNumId w:val="31"/>
  </w:num>
  <w:num w:numId="15" w16cid:durableId="1579555521">
    <w:abstractNumId w:val="25"/>
  </w:num>
  <w:num w:numId="16" w16cid:durableId="217403611">
    <w:abstractNumId w:val="28"/>
  </w:num>
  <w:num w:numId="17" w16cid:durableId="1509515273">
    <w:abstractNumId w:val="14"/>
  </w:num>
  <w:num w:numId="18" w16cid:durableId="1930498723">
    <w:abstractNumId w:val="24"/>
  </w:num>
  <w:num w:numId="19" w16cid:durableId="1330671840">
    <w:abstractNumId w:val="30"/>
  </w:num>
  <w:num w:numId="20" w16cid:durableId="1460689016">
    <w:abstractNumId w:val="15"/>
  </w:num>
  <w:num w:numId="21" w16cid:durableId="1303734999">
    <w:abstractNumId w:val="18"/>
  </w:num>
  <w:num w:numId="22" w16cid:durableId="49040242">
    <w:abstractNumId w:val="21"/>
  </w:num>
  <w:num w:numId="23" w16cid:durableId="1230460079">
    <w:abstractNumId w:val="38"/>
  </w:num>
  <w:num w:numId="24" w16cid:durableId="1124421406">
    <w:abstractNumId w:val="37"/>
  </w:num>
  <w:num w:numId="25" w16cid:durableId="1988582618">
    <w:abstractNumId w:val="16"/>
  </w:num>
  <w:num w:numId="26" w16cid:durableId="888304809">
    <w:abstractNumId w:val="10"/>
  </w:num>
  <w:num w:numId="27" w16cid:durableId="1521360468">
    <w:abstractNumId w:val="29"/>
  </w:num>
  <w:num w:numId="28" w16cid:durableId="474421371">
    <w:abstractNumId w:val="36"/>
  </w:num>
  <w:num w:numId="29" w16cid:durableId="299965461">
    <w:abstractNumId w:val="35"/>
  </w:num>
  <w:num w:numId="30" w16cid:durableId="2083596608">
    <w:abstractNumId w:val="20"/>
  </w:num>
  <w:num w:numId="31" w16cid:durableId="620184565">
    <w:abstractNumId w:val="12"/>
  </w:num>
  <w:num w:numId="32" w16cid:durableId="1202670092">
    <w:abstractNumId w:val="22"/>
  </w:num>
  <w:num w:numId="33" w16cid:durableId="1473404095">
    <w:abstractNumId w:val="17"/>
  </w:num>
  <w:num w:numId="34" w16cid:durableId="1412969799">
    <w:abstractNumId w:val="33"/>
  </w:num>
  <w:num w:numId="35" w16cid:durableId="2097049436">
    <w:abstractNumId w:val="13"/>
  </w:num>
  <w:num w:numId="36" w16cid:durableId="2117092896">
    <w:abstractNumId w:val="23"/>
  </w:num>
  <w:num w:numId="37" w16cid:durableId="331029491">
    <w:abstractNumId w:val="11"/>
  </w:num>
  <w:num w:numId="38" w16cid:durableId="1938440565">
    <w:abstractNumId w:val="9"/>
  </w:num>
  <w:num w:numId="39" w16cid:durableId="1735083713">
    <w:abstractNumId w:val="26"/>
  </w:num>
  <w:num w:numId="40" w16cid:durableId="203915861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1D30"/>
    <w:rsid w:val="000E0809"/>
    <w:rsid w:val="00113071"/>
    <w:rsid w:val="0015074B"/>
    <w:rsid w:val="001E5B16"/>
    <w:rsid w:val="00204DF7"/>
    <w:rsid w:val="0029170F"/>
    <w:rsid w:val="0029639D"/>
    <w:rsid w:val="002A27F2"/>
    <w:rsid w:val="00324C96"/>
    <w:rsid w:val="00326F90"/>
    <w:rsid w:val="00371C3B"/>
    <w:rsid w:val="004B7F42"/>
    <w:rsid w:val="005C5959"/>
    <w:rsid w:val="006E3F20"/>
    <w:rsid w:val="0073321D"/>
    <w:rsid w:val="007F2118"/>
    <w:rsid w:val="008D49C7"/>
    <w:rsid w:val="00923247"/>
    <w:rsid w:val="0092675A"/>
    <w:rsid w:val="00A36D68"/>
    <w:rsid w:val="00AA1D8D"/>
    <w:rsid w:val="00B47730"/>
    <w:rsid w:val="00CB0664"/>
    <w:rsid w:val="00D22476"/>
    <w:rsid w:val="00D934F8"/>
    <w:rsid w:val="00EA56E0"/>
    <w:rsid w:val="00EB08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574B76"/>
  <w14:defaultImageDpi w14:val="300"/>
  <w15:docId w15:val="{34FFBE05-9E5F-481A-AB36-CE3384C63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F211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F211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Tyler Johnston</cp:lastModifiedBy>
  <cp:revision>2</cp:revision>
  <cp:lastPrinted>2026-07-21T23:02:00Z</cp:lastPrinted>
  <dcterms:created xsi:type="dcterms:W3CDTF">2026-07-21T23:02:00Z</dcterms:created>
  <dcterms:modified xsi:type="dcterms:W3CDTF">2026-07-21T23:02:00Z</dcterms:modified>
  <cp:category/>
</cp:coreProperties>
</file>